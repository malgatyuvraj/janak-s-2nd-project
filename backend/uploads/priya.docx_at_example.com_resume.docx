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Priya Patel</w:t>
      </w:r>
    </w:p>
    <w:p>
      <w:r>
        <w:t>Data Scientist</w:t>
      </w:r>
    </w:p>
    <w:p>
      <w:r>
        <w:t>priya.patel@example.com  +1-555-2025</w:t>
      </w:r>
    </w:p>
    <w:p/>
    <w:p>
      <w:r>
        <w:t>EXPERIENCE</w:t>
      </w:r>
    </w:p>
    <w:p>
      <w:r>
        <w:t>Senior Data Scientist, FinTech Co               2021 - Present (4 years)</w:t>
      </w:r>
    </w:p>
    <w:p>
      <w:r>
        <w:t>- Built ML pipelines in Python with TensorFlow and PyTorch.</w:t>
      </w:r>
    </w:p>
    <w:p>
      <w:r>
        <w:t>- Deployed models to AWS using Docker.</w:t>
      </w:r>
    </w:p>
    <w:p/>
    <w:p>
      <w:r>
        <w:t>Data Analyst, RetailCo                          2018 - 2021 (3 years)</w:t>
      </w:r>
    </w:p>
    <w:p>
      <w:r>
        <w:t>- Wrote SQL queries against PostgreSQL.</w:t>
      </w:r>
    </w:p>
    <w:p>
      <w:r>
        <w:t>- Pandas and NumPy analysis.</w:t>
      </w:r>
    </w:p>
    <w:p/>
    <w:p>
      <w:r>
        <w:t>SKILLS</w:t>
      </w:r>
    </w:p>
    <w:p>
      <w:r>
        <w:t>Python, SQL, TensorFlow, PyTorch, PostgreSQL, AWS, Docker,</w:t>
      </w:r>
    </w:p>
    <w:p>
      <w:r>
        <w:t>Machine Learning, NLP, Pandas, NumPy.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